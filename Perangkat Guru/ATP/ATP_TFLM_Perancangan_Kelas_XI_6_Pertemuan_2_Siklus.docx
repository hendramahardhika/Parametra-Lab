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00001" w14:textId="77777777" w:rsidR="00B100EE" w:rsidRPr="003F612E" w:rsidRDefault="003F612E" w:rsidP="003F612E">
      <w:pPr>
        <w:pStyle w:val="Title"/>
        <w:spacing w:after="0" w:line="360" w:lineRule="auto"/>
        <w:jc w:val="center"/>
        <w:rPr>
          <w:rFonts w:ascii="Times New Roman" w:hAnsi="Times New Roman" w:cs="Times New Roman"/>
          <w:sz w:val="24"/>
          <w:szCs w:val="24"/>
          <w:lang w:val="sv-SE"/>
        </w:rPr>
        <w:keepNext w:val="1"/>
      </w:pPr>
      <w:r>
        <w:rPr>
          <w:rFonts w:ascii="Times New Roman" w:hAnsi="Times New Roman" w:cs="Times New Roman"/>
          <w:sz w:val="24"/>
          <w:szCs w:val="24"/>
          <w:lang w:val="sv-SE"/>
        </w:rPr>
        <w:t>ALUR TUJUAN PEMBELAJARAN TFLM PERANCANGAN KELAS XI</w:t>
      </w:r>
    </w:p>
    <w:p w14:paraId="3B000002" w14:textId="77777777" w:rsidR="00B100EE" w:rsidRPr="009E23F8" w:rsidRDefault="00921634" w:rsidP="003F612E">
      <w:pPr>
        <w:spacing w:after="0" w:line="360" w:lineRule="auto"/>
        <w:jc w:val="center"/>
        <w:rPr>
          <w:rFonts w:ascii="Times New Roman" w:hAnsi="Times New Roman" w:cs="Times New Roman"/>
          <w:sz w:val="24"/>
          <w:szCs w:val="24"/>
          <w:lang w:val="sv-SE"/>
        </w:rPr>
      </w:pPr>
      <w:r>
        <w:rPr>
          <w:rFonts w:ascii="Times New Roman" w:hAnsi="Times New Roman" w:cs="Times New Roman"/>
          <w:b/>
          <w:sz w:val="24"/>
          <w:szCs w:val="24"/>
          <w:lang w:val="sv-SE"/>
        </w:rPr>
        <w:t>Mata Pilihan TPB-MAPIL | Teknik Pemesinan | Autodesk Fusion</w:t>
      </w:r>
    </w:p>
    <w:p w14:paraId="3B000003" w14:textId="77777777" w:rsidR="00B100EE" w:rsidRPr="009E23F8" w:rsidRDefault="00921634" w:rsidP="003F612E">
      <w:pPr>
        <w:spacing w:after="0" w:line="360" w:lineRule="auto"/>
        <w:jc w:val="center"/>
        <w:rPr>
          <w:rFonts w:ascii="Times New Roman" w:hAnsi="Times New Roman" w:cs="Times New Roman"/>
          <w:sz w:val="24"/>
          <w:szCs w:val="24"/>
          <w:lang w:val="sv-SE"/>
        </w:rPr>
      </w:pPr>
      <w:r>
        <w:rPr>
          <w:rFonts w:ascii="Times New Roman" w:hAnsi="Times New Roman" w:cs="Times New Roman"/>
          <w:b/>
          <w:sz w:val="24"/>
          <w:szCs w:val="24"/>
          <w:lang w:val="sv-SE"/>
        </w:rPr>
        <w:t>Fase F | Semester 1 | Siklus 2 dan 4 | 6 Pertemuan × 5 JP = 30 JP</w:t>
      </w:r>
    </w:p>
    <w:p w14:paraId="3B000004" w14:textId="77777777" w:rsidR="00B100EE" w:rsidRPr="009E23F8" w:rsidRDefault="00921634" w:rsidP="003F612E">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Enam pertemuan disusun menjadi dua siklus pembelajaran. Siklus 2 mencakup pengenalan Autodesk Fusion, dua latihan sketch 2D, serta pembuatan Dudukan Poros, Pulley, Flanged Pipe, dan Bottle. Siklus 4 mencakup pembuatan lima part piston pada pertemuan 4–6, kemudian perakitan seluruh part pada akhir pertemuan 6.</w:t>
      </w:r>
    </w:p>
    <w:p w14:paraId="3B000005" w14:textId="77777777" w:rsidR="00B100EE" w:rsidRPr="009E23F8" w:rsidRDefault="00921634" w:rsidP="003F612E">
      <w:pPr>
        <w:spacing w:after="0" w:line="360" w:lineRule="auto"/>
        <w:rPr>
          <w:rFonts w:ascii="Times New Roman" w:hAnsi="Times New Roman" w:cs="Times New Roman"/>
          <w:sz w:val="24"/>
          <w:szCs w:val="24"/>
        </w:rPr>
        <w:keepNext w:val="1"/>
        <w:keepLines w:val="1"/>
      </w:pPr>
      <w:r>
        <w:rPr>
          <w:rFonts w:ascii="Times New Roman" w:hAnsi="Times New Roman" w:cs="Times New Roman"/>
          <w:b w:val="1"/>
          <w:sz w:val="24"/>
          <w:szCs w:val="24"/>
        </w:rPr>
        <w:t>Peta dua siklus dan RPP</w:t>
      </w:r>
    </w:p>
    <w:tbl>
      <w:tblPr>
        <w:tblStyle w:val="TableGrid"/>
        <w:tblW w:w="14690" w:type="dxa"/>
        <w:tblLayout w:type="fixed"/>
        <w:tblLook w:val="04A0" w:firstRow="1" w:lastRow="0" w:firstColumn="1" w:lastColumn="0" w:noHBand="0" w:noVBand="1"/>
      </w:tblPr>
      <w:tblGrid>
        <w:gridCol w:w="1508"/>
        <w:gridCol w:w="1704"/>
        <w:gridCol w:w="5380"/>
        <w:gridCol w:w="6098"/>
      </w:tblGrid>
      <w:tr w:rsidR="00BF01FC" w14:paraId="27D50FBA" w14:textId="77777777">
        <w:trPr>
          <w:tblHeader w:val="1"/>
          <w:cantSplit w:val="1"/>
        </w:trPr>
        <w:tc>
          <w:tcPr>
            <w:tcW w:w="1508"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06"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b/>
                <w:sz w:val="24"/>
                <w:szCs w:val="24"/>
              </w:rPr>
              <w:t>Siklus</w:t>
            </w:r>
          </w:p>
        </w:tc>
        <w:tc>
          <w:tcPr>
            <w:tcW w:w="1704"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07"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b/>
                <w:sz w:val="24"/>
                <w:szCs w:val="24"/>
              </w:rPr>
              <w:t>Pertemuan</w:t>
            </w:r>
          </w:p>
        </w:tc>
        <w:tc>
          <w:tcPr>
            <w:tcW w:w="538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08"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b/>
                <w:sz w:val="24"/>
                <w:szCs w:val="24"/>
              </w:rPr>
              <w:t>Fokus Satu RPP</w:t>
            </w:r>
          </w:p>
        </w:tc>
        <w:tc>
          <w:tcPr>
            <w:tcW w:w="6098"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09"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b/>
                <w:sz w:val="24"/>
                <w:szCs w:val="24"/>
              </w:rPr>
              <w:t>Produk Utama</w:t>
            </w:r>
          </w:p>
        </w:tc>
      </w:tr>
      <w:tr w:rsidR="00BF01FC" w14:paraId="18F344D5" w14:textId="77777777">
        <w:trPr>
          <w:cantSplit w:val="1"/>
        </w:trPr>
        <w:tc>
          <w:tcPr>
            <w:tcW w:w="1508"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0A"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b/>
                <w:sz w:val="24"/>
                <w:szCs w:val="24"/>
              </w:rPr>
              <w:t>2 / RPP Siklus 2</w:t>
            </w:r>
          </w:p>
        </w:tc>
        <w:tc>
          <w:tcPr>
            <w:tcW w:w="1704"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0B"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1-3 | 15 JP</w:t>
            </w:r>
          </w:p>
        </w:tc>
        <w:tc>
          <w:tcPr>
            <w:tcW w:w="538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0C" w14:textId="77777777" w:rsidR="00BF01FC" w:rsidRPr="00E00AB1" w:rsidRDefault="00000000">
            <w:pPr>
              <w:spacing w:after="0" w:line="276" w:lineRule="auto"/>
              <w:rPr>
                <w:rFonts w:ascii="Times New Roman" w:hAnsi="Times New Roman" w:cs="Times New Roman"/>
                <w:sz w:val="24"/>
                <w:szCs w:val="24"/>
                <w:lang w:val="sv-SE"/>
              </w:rPr>
            </w:pPr>
            <w:r>
              <w:rPr>
                <w:rFonts w:ascii="Times New Roman" w:hAnsi="Times New Roman" w:cs="Times New Roman"/>
                <w:sz w:val="24"/>
                <w:szCs w:val="24"/>
                <w:lang w:val="sv-SE"/>
              </w:rPr>
              <w:t>Pengenalan Autodesk Fusion, sketch 2D, dan latihan fitur Create dengan dukungan Modify serta Construct</w:t>
            </w:r>
          </w:p>
        </w:tc>
        <w:tc>
          <w:tcPr>
            <w:tcW w:w="6098"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0D" w14:textId="77777777" w:rsidR="00BF01FC" w:rsidRDefault="00000000">
            <w:pPr>
              <w:spacing w:after="0" w:line="252" w:lineRule="auto"/>
              <w:rPr>
                <w:rFonts w:ascii="Times New Roman" w:hAnsi="Times New Roman" w:cs="Times New Roman"/>
                <w:sz w:val="24"/>
                <w:szCs w:val="24"/>
                <w:lang w:val="sv-SE"/>
              </w:rPr>
            </w:pPr>
            <w:r>
              <w:rPr>
                <w:rFonts w:ascii="Times New Roman" w:hAnsi="Times New Roman" w:cs="Times New Roman"/>
                <w:sz w:val="24"/>
                <w:szCs w:val="24"/>
                <w:lang w:val="sv-SE"/>
              </w:rPr>
              <w:t>2 sketch 2D serta 4 part: Dudukan Poros, Pulley, Flanged Pipe, dan Bottle.</w:t>
            </w:r>
          </w:p>
        </w:tc>
      </w:tr>
      <w:tr w:rsidR="00BF01FC" w14:paraId="19887FBA" w14:textId="77777777">
        <w:trPr>
          <w:cantSplit w:val="1"/>
        </w:trPr>
        <w:tc>
          <w:tcPr>
            <w:tcW w:w="1508"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0E"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b/>
                <w:sz w:val="24"/>
                <w:szCs w:val="24"/>
              </w:rPr>
              <w:t>4 / RPP Siklus 4</w:t>
            </w:r>
          </w:p>
        </w:tc>
        <w:tc>
          <w:tcPr>
            <w:tcW w:w="1704"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0F"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sz w:val="24"/>
                <w:szCs w:val="24"/>
              </w:rPr>
              <w:t>4-6 | 15 JP</w:t>
            </w:r>
          </w:p>
        </w:tc>
        <w:tc>
          <w:tcPr>
            <w:tcW w:w="538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10" w14:textId="77777777" w:rsidR="00BF01FC" w:rsidRDefault="00000000">
            <w:pPr>
              <w:spacing w:after="0" w:line="276" w:lineRule="auto"/>
              <w:rPr>
                <w:rFonts w:ascii="Times New Roman" w:hAnsi="Times New Roman" w:cs="Times New Roman"/>
                <w:sz w:val="24"/>
                <w:szCs w:val="24"/>
                <w:lang w:val="sv-SE"/>
              </w:rPr>
            </w:pPr>
            <w:r>
              <w:rPr>
                <w:rFonts w:ascii="Times New Roman" w:hAnsi="Times New Roman" w:cs="Times New Roman"/>
                <w:sz w:val="24"/>
                <w:szCs w:val="24"/>
                <w:lang w:val="sv-SE"/>
              </w:rPr>
              <w:t>Pemodelan lima part dan assembly piston</w:t>
            </w:r>
          </w:p>
        </w:tc>
        <w:tc>
          <w:tcPr>
            <w:tcW w:w="6098"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11" w14:textId="77777777" w:rsidR="00BF01FC" w:rsidRDefault="00000000">
            <w:pPr>
              <w:spacing w:after="0" w:line="252" w:lineRule="auto"/>
              <w:rPr>
                <w:rFonts w:ascii="Times New Roman" w:hAnsi="Times New Roman" w:cs="Times New Roman"/>
                <w:sz w:val="24"/>
                <w:szCs w:val="24"/>
                <w:lang w:val="sv-SE"/>
              </w:rPr>
            </w:pPr>
            <w:r>
              <w:rPr>
                <w:rFonts w:ascii="Times New Roman" w:hAnsi="Times New Roman" w:cs="Times New Roman"/>
                <w:sz w:val="24"/>
                <w:szCs w:val="24"/>
                <w:lang w:val="sv-SE"/>
              </w:rPr>
              <w:t>Cylinder Block, Piston Head, Pin, Connecting Rod, dan Crankshaft serta assembly piston.</w:t>
            </w:r>
          </w:p>
        </w:tc>
      </w:tr>
    </w:tbl>
    <w:p w14:paraId="3B000012" w14:textId="77777777" w:rsidR="00B100EE" w:rsidRPr="009E23F8" w:rsidRDefault="00921634" w:rsidP="003F612E">
      <w:pPr>
        <w:spacing w:after="0" w:line="360" w:lineRule="auto" w:before="160"/>
        <w:rPr>
          <w:rFonts w:ascii="Times New Roman" w:hAnsi="Times New Roman" w:cs="Times New Roman"/>
          <w:sz w:val="24"/>
          <w:szCs w:val="24"/>
        </w:rPr>
        <w:keepNext w:val="1"/>
        <w:keepLines w:val="1"/>
      </w:pPr>
      <w:r>
        <w:rPr>
          <w:rFonts w:ascii="Times New Roman" w:hAnsi="Times New Roman" w:cs="Times New Roman"/>
          <w:b w:val="1"/>
          <w:sz w:val="24"/>
          <w:szCs w:val="24"/>
        </w:rPr>
        <w:t>Ruang Lingkup Pembelajaran</w:t>
      </w:r>
    </w:p>
    <w:p w14:paraId="3B000013" w14:textId="77777777" w:rsidR="00B100EE" w:rsidRPr="009E23F8" w:rsidRDefault="00921634" w:rsidP="003F612E">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ATP ini mengarahkan peserta didik untuk mengenali Autodesk Fusion, membuat sketch 2D berdimensi, dan berlatih perintah Create dalam pemodelan part 3D dengan dukungan Modify serta Construct. Keterampilan tersebut diterapkan pada Siklus 4 untuk membuat Cylinder Block, Piston Head, Pin, Connecting Rod, dan Crankshaft, kemudian merakitnya menjadi assembly piston.</w:t>
      </w:r>
    </w:p>
    <w:p w14:paraId="3B000014" w14:textId="77777777" w:rsidR="00B100EE" w:rsidRPr="009E23F8" w:rsidRDefault="00921634" w:rsidP="003F612E">
      <w:pPr>
        <w:spacing w:after="0" w:line="360" w:lineRule="auto"/>
        <w:jc w:val="both"/>
        <w:rPr>
          <w:rFonts w:ascii="Times New Roman" w:hAnsi="Times New Roman" w:cs="Times New Roman"/>
          <w:sz w:val="24"/>
          <w:szCs w:val="24"/>
          <w:lang w:val="sv-SE"/>
        </w:rPr>
        <w:pageBreakBefore w:val="1"/>
      </w:pPr>
      <w:r>
        <w:rPr>
          <w:rFonts w:ascii="Times New Roman" w:hAnsi="Times New Roman" w:cs="Times New Roman"/>
          <w:sz w:val="24"/>
          <w:szCs w:val="24"/>
          <w:lang w:val="sv-SE"/>
          <w:b w:val="1"/>
        </w:rPr>
        <w:t xml:space="preserve">Elemen: </w:t>
      </w:r>
      <w:r>
        <w:rPr>
          <w:rFonts w:ascii="Times New Roman" w:hAnsi="Times New Roman" w:cs="Times New Roman"/>
          <w:sz w:val="24"/>
          <w:szCs w:val="24"/>
          <w:lang w:val="sv-SE"/>
          <w:b w:val="0"/>
        </w:rPr>
        <w:t>Gambar Teknik dan Perancangan</w:t>
      </w:r>
    </w:p>
    <w:p w14:paraId="3B000015" w14:textId="77777777" w:rsidR="00B100EE" w:rsidRPr="009E23F8" w:rsidRDefault="00921634" w:rsidP="003F612E">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b w:val="1"/>
        </w:rPr>
        <w:t xml:space="preserve">Deskripsi Elemen: </w:t>
      </w:r>
      <w:r>
        <w:rPr>
          <w:rFonts w:ascii="Times New Roman" w:hAnsi="Times New Roman" w:cs="Times New Roman"/>
          <w:sz w:val="24"/>
          <w:szCs w:val="24"/>
          <w:lang w:val="sv-SE"/>
          <w:b w:val="0"/>
        </w:rPr>
        <w:t>Meliputi kemampuan menjelaskan mekanika teknik dasar; merancang gambar teknik rinci yang mencakup menghasilkan gambar proyeksi pictorial dan orthogonal, gambar potongan komponen mesin, ukuran dan tanda pengerjaan, membuat gambar susunan; menggambar 2D dengan sistem CAD yang mencakup mengenali piranti lunak, mengenali sistem pengendalian entity piranti lunak, menggunakan perintah dasar, menggambar komponen mesin dan mencetak hasil kerja; membuat model 3D dengan sistem CAD dan mencetak hasil kerja; konsep rancangan teknik seperti membuat part, merakit part, menganalisis sistem kerja rancangan, menghasilkan gambar kerja assembly, gambar kerja uraian exploded view, gambar susunan sheet metal, membuat mould design, gambar kerja komponen, dan mencetak hasil kerja.</w:t>
      </w:r>
    </w:p>
    <w:p w14:paraId="3B000016" w14:textId="77777777" w:rsidR="00B100EE" w:rsidRPr="009E23F8" w:rsidRDefault="00921634" w:rsidP="003F612E">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b w:val="1"/>
        </w:rPr>
        <w:t xml:space="preserve">Capaian Pembelajaran Fase F: </w:t>
      </w:r>
      <w:r>
        <w:rPr>
          <w:rFonts w:ascii="Times New Roman" w:hAnsi="Times New Roman" w:cs="Times New Roman"/>
          <w:sz w:val="24"/>
          <w:szCs w:val="24"/>
          <w:lang w:val="sv-SE"/>
          <w:b w:val="0"/>
        </w:rPr>
        <w:t>Menerapkan mekanika teknik dasar, proses perancangan gambar teknik rinci tingkat dasar, proses menggambar 2D dengan sistem CAD, dan pembuatan model 3D dengan sistem CAD dasar, serta menggambar konsep perancangan teknik dengan sistem CAD 3D.</w:t>
      </w:r>
    </w:p>
    <w:p w14:paraId="3B000017" w14:textId="77777777" w:rsidR="00B100EE" w:rsidRPr="009E23F8" w:rsidRDefault="00921634" w:rsidP="003F612E">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b w:val="1"/>
        </w:rPr>
        <w:t xml:space="preserve">Fokus Kompetensi Semester 1: </w:t>
      </w:r>
      <w:r>
        <w:rPr>
          <w:rFonts w:ascii="Times New Roman" w:hAnsi="Times New Roman" w:cs="Times New Roman"/>
          <w:sz w:val="24"/>
          <w:szCs w:val="24"/>
          <w:lang w:val="sv-SE"/>
          <w:b w:val="0"/>
        </w:rPr>
        <w:t>Peserta didik mengenali Autodesk Fusion, membuat dua sketch 2D dengan dimensi dan constraint, serta memodelkan Dudukan Poros, Pulley, Flanged Pipe, dan Bottle. Peserta didik kemudian membuat lima part piston, memeriksa kesesuaian pasangan sambungan, dan merakit part menggunakan Joint.</w:t>
      </w:r>
    </w:p>
    <w:p w14:paraId="3B000018" w14:textId="77777777" w:rsidR="00B100EE" w:rsidRPr="009E23F8" w:rsidRDefault="00921634" w:rsidP="003F612E">
      <w:pPr>
        <w:spacing w:after="0" w:line="360" w:lineRule="auto"/>
        <w:rPr>
          <w:rFonts w:ascii="Times New Roman" w:hAnsi="Times New Roman" w:cs="Times New Roman"/>
          <w:sz w:val="24"/>
          <w:szCs w:val="24"/>
        </w:rPr>
        <w:keepNext w:val="1"/>
        <w:keepLines w:val="1"/>
        <w:pageBreakBefore w:val="1"/>
      </w:pPr>
      <w:r>
        <w:rPr>
          <w:rFonts w:ascii="Times New Roman" w:hAnsi="Times New Roman" w:cs="Times New Roman"/>
          <w:b w:val="1"/>
          <w:sz w:val="24"/>
          <w:szCs w:val="24"/>
        </w:rPr>
        <w:t>Semester 1</w:t>
      </w:r>
    </w:p>
    <w:p w14:paraId="3B000019" w14:textId="77777777" w:rsidR="00B100EE" w:rsidRPr="003F612E" w:rsidRDefault="00921634" w:rsidP="003F612E">
      <w:pPr>
        <w:rPr>
          <w:rFonts w:ascii="Times New Roman" w:hAnsi="Times New Roman" w:cs="Times New Roman"/>
          <w:b/>
          <w:bCs/>
          <w:sz w:val="24"/>
          <w:szCs w:val="28"/>
          <w:lang w:val="sv-SE"/>
        </w:rPr>
        <w:keepNext w:val="1"/>
        <w:keepLines w:val="1"/>
      </w:pPr>
      <w:r>
        <w:rPr>
          <w:rFonts w:ascii="Times New Roman" w:hAnsi="Times New Roman" w:cs="Times New Roman"/>
          <w:b w:val="1"/>
          <w:bCs/>
          <w:sz w:val="24"/>
          <w:szCs w:val="28"/>
          <w:lang w:val="sv-SE"/>
        </w:rPr>
        <w:t>Siklus 2 Pengenalan Autodesk Fusion dan Latihan Sketch 2D serta Part 3D</w:t>
      </w:r>
    </w:p>
    <w:p w14:paraId="3B00001A" w14:textId="77777777" w:rsidR="00B100EE" w:rsidRPr="009E23F8" w:rsidRDefault="00921634" w:rsidP="003F612E">
      <w:pPr>
        <w:spacing w:after="0" w:line="360" w:lineRule="auto"/>
        <w:rPr>
          <w:rFonts w:ascii="Times New Roman" w:hAnsi="Times New Roman" w:cs="Times New Roman"/>
          <w:sz w:val="24"/>
          <w:szCs w:val="24"/>
          <w:lang w:val="sv-SE"/>
        </w:rPr>
      </w:pPr>
      <w:r>
        <w:rPr>
          <w:rFonts w:ascii="Times New Roman" w:hAnsi="Times New Roman" w:cs="Times New Roman"/>
          <w:b/>
          <w:sz w:val="24"/>
          <w:szCs w:val="24"/>
          <w:lang w:val="sv-SE"/>
        </w:rPr>
        <w:t>Target siklus: Peserta didik mengenali Autodesk Fusion, menyelesaikan dua jobsheet sketch 2D, serta membuat Dudukan Poros, Pulley, Flanged Pipe, dan Bottle menggunakan fitur yang ditentukan pada jobsheet.</w:t>
      </w:r>
    </w:p>
    <w:tbl>
      <w:tblPr>
        <w:tblStyle w:val="TableGrid"/>
        <w:tblW w:w="14691" w:type="dxa"/>
        <w:tblLayout w:type="fixed"/>
        <w:tblLook w:val="04A0" w:firstRow="1" w:lastRow="0" w:firstColumn="1" w:lastColumn="0" w:noHBand="0" w:noVBand="1"/>
      </w:tblPr>
      <w:tblGrid>
        <w:gridCol w:w="1000"/>
        <w:gridCol w:w="3500"/>
        <w:gridCol w:w="4200"/>
        <w:gridCol w:w="2700"/>
        <w:gridCol w:w="3291"/>
      </w:tblGrid>
      <w:tr w:rsidR="00BF01FC" w14:paraId="2B278F9C" w14:textId="77777777">
        <w:trPr>
          <w:cantSplit w:val="1"/>
          <w:tblHeader w:val="1"/>
        </w:trPr>
        <w:tc>
          <w:tcPr>
            <w:tcW w:w="100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1B"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b/>
                <w:sz w:val="24"/>
                <w:szCs w:val="24"/>
              </w:rPr>
              <w:t>Ke / JP</w:t>
            </w:r>
          </w:p>
        </w:tc>
        <w:tc>
          <w:tcPr>
            <w:tcW w:w="350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1C" w14:textId="77777777" w:rsidR="00BF01FC" w:rsidRDefault="00000000">
            <w:pPr>
              <w:spacing w:after="0" w:line="276" w:lineRule="auto"/>
              <w:rPr>
                <w:rFonts w:ascii="Times New Roman" w:hAnsi="Times New Roman" w:cs="Times New Roman"/>
                <w:sz w:val="24"/>
                <w:szCs w:val="24"/>
              </w:rPr>
              <w:jc w:val="left"/>
            </w:pPr>
            <w:r>
              <w:rPr>
                <w:rFonts w:ascii="Times New Roman" w:hAnsi="Times New Roman" w:cs="Times New Roman"/>
                <w:b/>
                <w:sz w:val="24"/>
                <w:szCs w:val="24"/>
              </w:rPr>
              <w:t>Tujuan Pembelajaran</w:t>
            </w:r>
          </w:p>
        </w:tc>
        <w:tc>
          <w:tcPr>
            <w:tcW w:w="420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1D" w14:textId="77777777" w:rsidR="00BF01FC" w:rsidRDefault="00000000">
            <w:pPr>
              <w:spacing w:after="0" w:line="276" w:lineRule="auto"/>
              <w:rPr>
                <w:rFonts w:ascii="Times New Roman" w:hAnsi="Times New Roman" w:cs="Times New Roman"/>
                <w:sz w:val="24"/>
                <w:szCs w:val="24"/>
              </w:rPr>
              <w:jc w:val="left"/>
            </w:pPr>
            <w:r>
              <w:rPr>
                <w:rFonts w:ascii="Times New Roman" w:hAnsi="Times New Roman" w:cs="Times New Roman"/>
                <w:b/>
                <w:sz w:val="24"/>
                <w:szCs w:val="24"/>
              </w:rPr>
              <w:t>Materi dan Kegiatan Praktik</w:t>
            </w:r>
          </w:p>
        </w:tc>
        <w:tc>
          <w:tcPr>
            <w:tcW w:w="270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1E" w14:textId="77777777" w:rsidR="00BF01FC" w:rsidRDefault="00000000">
            <w:pPr>
              <w:spacing w:after="0" w:line="252" w:lineRule="auto"/>
              <w:rPr>
                <w:rFonts w:ascii="Times New Roman" w:hAnsi="Times New Roman" w:cs="Times New Roman"/>
                <w:sz w:val="24"/>
                <w:szCs w:val="24"/>
              </w:rPr>
              <w:jc w:val="left"/>
            </w:pPr>
            <w:r>
              <w:rPr>
                <w:rFonts w:ascii="Times New Roman" w:hAnsi="Times New Roman" w:cs="Times New Roman"/>
                <w:b/>
                <w:sz w:val="24"/>
                <w:szCs w:val="24"/>
              </w:rPr>
              <w:t>Produk / Jobsheet</w:t>
            </w:r>
          </w:p>
        </w:tc>
        <w:tc>
          <w:tcPr>
            <w:tcW w:w="3291"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1F" w14:textId="77777777" w:rsidR="00BF01FC" w:rsidRDefault="00000000">
            <w:pPr>
              <w:spacing w:after="0" w:line="276" w:lineRule="auto"/>
              <w:rPr>
                <w:rFonts w:ascii="Times New Roman" w:hAnsi="Times New Roman" w:cs="Times New Roman"/>
                <w:sz w:val="24"/>
                <w:szCs w:val="24"/>
              </w:rPr>
              <w:jc w:val="left"/>
            </w:pPr>
            <w:r>
              <w:rPr>
                <w:rFonts w:ascii="Times New Roman" w:hAnsi="Times New Roman" w:cs="Times New Roman"/>
                <w:b/>
                <w:sz w:val="24"/>
                <w:szCs w:val="24"/>
              </w:rPr>
              <w:t>Asesmen dan Bukti</w:t>
            </w:r>
          </w:p>
        </w:tc>
      </w:tr>
      <w:tr w:rsidR="00BF01FC" w14:paraId="1E133B43" w14:textId="77777777">
        <w:trPr>
          <w:cantSplit w:val="1"/>
        </w:trPr>
        <w:tc>
          <w:tcPr>
            <w:tcW w:w="10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0" w14:textId="77777777" w:rsidR="00BF01FC" w:rsidRDefault="00000000">
            <w:pPr>
              <w:spacing w:after="0" w:line="276" w:lineRule="auto"/>
              <w:jc w:val="center"/>
              <w:rPr>
                <w:rFonts w:ascii="Times New Roman" w:hAnsi="Times New Roman" w:cs="Times New Roman"/>
                <w:sz w:val="24"/>
                <w:szCs w:val="24"/>
              </w:rPr>
            </w:pPr>
            <w:r>
              <w:rPr>
                <w:rFonts w:ascii="Times New Roman" w:hAnsi="Times New Roman" w:cs="Times New Roman"/>
                <w:b/>
                <w:sz w:val="24"/>
                <w:szCs w:val="24"/>
              </w:rPr>
              <w:t>1</w:t>
              <w:br/>
              <w:t>5 JP</w:t>
            </w:r>
          </w:p>
        </w:tc>
        <w:tc>
          <w:tcPr>
            <w:tcW w:w="35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1"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2.1 Peserta didik mampu mengenali antarmuka dan perintah dasar Autodesk Fusion serta membuat dua sketch 2D dengan geometri, dimensi, dan constraint sesuai gambar kerja.</w:t>
            </w:r>
          </w:p>
        </w:tc>
        <w:tc>
          <w:tcPr>
            <w:tcW w:w="42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2"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Antarmuka, navigasi, proyek, satuan, dan bidang sketch. Latihan Line, Rectangle, Circle, Arc, Slot, Trim, Mirror, Chamfer, Fillet, Dimension, Constraint, dan Polygon.</w:t>
            </w:r>
          </w:p>
        </w:tc>
        <w:tc>
          <w:tcPr>
            <w:tcW w:w="27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3" w14:textId="77777777" w:rsidR="00BF01FC" w:rsidRPr="00E00AB1" w:rsidRDefault="00000000">
            <w:pPr>
              <w:spacing w:after="0" w:line="252" w:lineRule="auto"/>
              <w:rPr>
                <w:rFonts w:ascii="Times New Roman" w:hAnsi="Times New Roman" w:cs="Times New Roman"/>
                <w:sz w:val="24"/>
                <w:szCs w:val="24"/>
                <w:lang w:val="sv-SE"/>
              </w:rPr>
              <w:jc w:val="left"/>
            </w:pPr>
            <w:r>
              <w:rPr>
                <w:rFonts w:ascii="Times New Roman" w:hAnsi="Times New Roman" w:cs="Times New Roman"/>
                <w:sz w:val="24"/>
                <w:szCs w:val="24"/>
                <w:lang w:val="sv-SE"/>
              </w:rPr>
              <w:t>2 jobsheet sketch 2D</w:t>
              <w:br/>
              <w:t>Pengenalan Autodesk Fusion dan praktik sketch 2D</w:t>
            </w:r>
          </w:p>
        </w:tc>
        <w:tc>
          <w:tcPr>
            <w:tcW w:w="3291"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4" w14:textId="77777777" w:rsidR="00BF01FC" w:rsidRDefault="00000000">
            <w:pPr>
              <w:spacing w:after="0" w:line="276" w:lineRule="auto"/>
              <w:rPr>
                <w:rFonts w:ascii="Times New Roman" w:hAnsi="Times New Roman" w:cs="Times New Roman"/>
                <w:sz w:val="24"/>
                <w:szCs w:val="24"/>
              </w:rPr>
              <w:jc w:val="left"/>
            </w:pPr>
            <w:r>
              <w:rPr>
                <w:rFonts w:ascii="Times New Roman" w:hAnsi="Times New Roman" w:cs="Times New Roman"/>
                <w:sz w:val="24"/>
                <w:szCs w:val="24"/>
              </w:rPr>
              <w:t>Dua sketch sesuai gambar kerja; dimensi dan constraint tepat; profil yang diperlukan tertutup, fully constrained, dan file tersimpan rapi.</w:t>
            </w:r>
          </w:p>
        </w:tc>
      </w:tr>
      <w:tr w:rsidR="00BF01FC" w:rsidRPr="00E00AB1" w14:paraId="62416E60" w14:textId="77777777">
        <w:trPr>
          <w:cantSplit w:val="1"/>
        </w:trPr>
        <w:tc>
          <w:tcPr>
            <w:tcW w:w="1000"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25" w14:textId="77777777" w:rsidR="00BF01FC" w:rsidRDefault="00000000">
            <w:pPr>
              <w:spacing w:after="0" w:line="276" w:lineRule="auto"/>
              <w:jc w:val="center"/>
              <w:rPr>
                <w:rFonts w:ascii="Times New Roman" w:hAnsi="Times New Roman" w:cs="Times New Roman"/>
                <w:sz w:val="24"/>
                <w:szCs w:val="24"/>
              </w:rPr>
            </w:pPr>
            <w:r>
              <w:rPr>
                <w:rFonts w:ascii="Times New Roman" w:hAnsi="Times New Roman" w:cs="Times New Roman"/>
                <w:b/>
                <w:sz w:val="24"/>
                <w:szCs w:val="24"/>
              </w:rPr>
              <w:t>2</w:t>
              <w:br/>
              <w:t>5 JP</w:t>
            </w:r>
          </w:p>
        </w:tc>
        <w:tc>
          <w:tcPr>
            <w:tcW w:w="3500"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26" w14:textId="77777777" w:rsidR="00BF01FC" w:rsidRPr="00E00AB1"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2.2 Peserta didik mampu membuat part 3D Dudukan Poros dan Pulley menggunakan urutan fitur yang ditentukan sesuai bentuk dan ukuran pada gambar kerja.</w:t>
            </w:r>
          </w:p>
        </w:tc>
        <w:tc>
          <w:tcPr>
            <w:tcW w:w="4200"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27" w14:textId="77777777" w:rsidR="00BF01FC" w:rsidRPr="00E00AB1"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Dudukan Poros: Create &gt; Extrude; Create &gt; Mirror; Modify &gt; Fillet.</w:t>
              <w:br/>
              <w:t>Pulley: Create &gt; Revolve; Create &gt; Extrude; Modify &gt; Chamfer.</w:t>
            </w:r>
          </w:p>
        </w:tc>
        <w:tc>
          <w:tcPr>
            <w:tcW w:w="2700"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28" w14:textId="77777777" w:rsidR="00BF01FC" w:rsidRDefault="00000000">
            <w:pPr>
              <w:spacing w:after="0" w:line="252" w:lineRule="auto"/>
              <w:rPr>
                <w:rFonts w:ascii="Times New Roman" w:hAnsi="Times New Roman" w:cs="Times New Roman"/>
                <w:sz w:val="24"/>
                <w:szCs w:val="24"/>
                <w:lang w:val="sv-SE"/>
              </w:rPr>
              <w:jc w:val="left"/>
            </w:pPr>
            <w:r>
              <w:rPr>
                <w:rFonts w:ascii="Times New Roman" w:hAnsi="Times New Roman" w:cs="Times New Roman"/>
                <w:sz w:val="24"/>
                <w:szCs w:val="24"/>
                <w:lang w:val="sv-SE"/>
              </w:rPr>
              <w:t>2 jobsheet part 3D</w:t>
              <w:br/>
              <w:t>1. Dudukan Poros</w:t>
              <w:br/>
              <w:t>2. Pulley</w:t>
            </w:r>
          </w:p>
        </w:tc>
        <w:tc>
          <w:tcPr>
            <w:tcW w:w="3291"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29" w14:textId="77777777" w:rsidR="00BF01FC" w:rsidRPr="00E00AB1"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Kedua part sesuai bentuk dan ukuran; fitur mengikuti jobsheet; model solid tanpa error dan file diberi nama sesuai ketentuan.</w:t>
            </w:r>
          </w:p>
        </w:tc>
      </w:tr>
      <w:tr w:rsidR="00BF01FC" w14:paraId="5DDFE9B9" w14:textId="77777777">
        <w:trPr>
          <w:cantSplit w:val="1"/>
        </w:trPr>
        <w:tc>
          <w:tcPr>
            <w:tcW w:w="10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A" w14:textId="77777777" w:rsidR="00BF01FC" w:rsidRDefault="00000000">
            <w:pPr>
              <w:spacing w:after="0" w:line="276" w:lineRule="auto"/>
              <w:jc w:val="center"/>
              <w:rPr>
                <w:rFonts w:ascii="Times New Roman" w:hAnsi="Times New Roman" w:cs="Times New Roman"/>
                <w:sz w:val="24"/>
                <w:szCs w:val="24"/>
              </w:rPr>
            </w:pPr>
            <w:r>
              <w:rPr>
                <w:rFonts w:ascii="Times New Roman" w:hAnsi="Times New Roman" w:cs="Times New Roman"/>
                <w:b/>
                <w:sz w:val="24"/>
                <w:szCs w:val="24"/>
              </w:rPr>
              <w:t>3</w:t>
              <w:br/>
              <w:t>5 JP</w:t>
            </w:r>
          </w:p>
        </w:tc>
        <w:tc>
          <w:tcPr>
            <w:tcW w:w="35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B"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2.3 Peserta didik mampu membuat Flanged Pipe dan Bottle dengan menggabungkan fitur Create, Construct, dan Modify sesuai gambar kerja.</w:t>
            </w:r>
          </w:p>
        </w:tc>
        <w:tc>
          <w:tcPr>
            <w:tcW w:w="42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C"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Flanged Pipe: Create &gt; Sweep; Create &gt; Extrude; Create &gt; Hole; Create &gt; Pattern; Modify &gt; Fillet dan Chamfer.</w:t>
              <w:br/>
              <w:t>Bottle: Construct &gt; Offset Plane; Create &gt; Loft; Modify &gt; Fillet; Modify &gt; Shell.</w:t>
            </w:r>
          </w:p>
        </w:tc>
        <w:tc>
          <w:tcPr>
            <w:tcW w:w="27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D" w14:textId="77777777" w:rsidR="00BF01FC" w:rsidRDefault="00000000">
            <w:pPr>
              <w:spacing w:after="0" w:line="252" w:lineRule="auto"/>
              <w:rPr>
                <w:rFonts w:ascii="Times New Roman" w:hAnsi="Times New Roman" w:cs="Times New Roman"/>
                <w:sz w:val="24"/>
                <w:szCs w:val="24"/>
                <w:lang w:val="sv-SE"/>
              </w:rPr>
              <w:jc w:val="left"/>
            </w:pPr>
            <w:r>
              <w:rPr>
                <w:rFonts w:ascii="Times New Roman" w:hAnsi="Times New Roman" w:cs="Times New Roman"/>
                <w:sz w:val="24"/>
                <w:szCs w:val="24"/>
                <w:lang w:val="sv-SE"/>
              </w:rPr>
              <w:t>2 jobsheet part 3D</w:t>
              <w:br/>
              <w:t>1. Flanged Pipe</w:t>
              <w:br/>
              <w:t>2. Bottle</w:t>
            </w:r>
          </w:p>
        </w:tc>
        <w:tc>
          <w:tcPr>
            <w:tcW w:w="3291"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2E" w14:textId="77777777" w:rsidR="00BF01FC" w:rsidRDefault="00000000">
            <w:pPr>
              <w:spacing w:after="0" w:line="276" w:lineRule="auto"/>
              <w:rPr>
                <w:rFonts w:ascii="Times New Roman" w:hAnsi="Times New Roman" w:cs="Times New Roman"/>
                <w:sz w:val="24"/>
                <w:szCs w:val="24"/>
              </w:rPr>
              <w:jc w:val="left"/>
            </w:pPr>
            <w:r>
              <w:rPr>
                <w:rFonts w:ascii="Times New Roman" w:hAnsi="Times New Roman" w:cs="Times New Roman"/>
                <w:sz w:val="24"/>
                <w:szCs w:val="24"/>
              </w:rPr>
              <w:t>Bentuk, ukuran, dan urutan fitur sesuai jobsheet; lubang dan pola tepat; rongga Bottle terbentuk sesuai ketentuan; model tanpa error.</w:t>
            </w:r>
          </w:p>
        </w:tc>
      </w:tr>
    </w:tbl>
    <w:p w14:paraId="3B00002F" w14:textId="77777777" w:rsidR="00B100EE" w:rsidRPr="003F612E" w:rsidRDefault="00921634" w:rsidP="003F612E">
      <w:pPr>
        <w:rPr>
          <w:rFonts w:ascii="Times New Roman" w:hAnsi="Times New Roman" w:cs="Times New Roman"/>
          <w:b/>
          <w:bCs/>
          <w:sz w:val="24"/>
          <w:szCs w:val="28"/>
          <w:lang w:val="sv-SE"/>
        </w:rPr>
        <w:keepNext w:val="1"/>
        <w:keepLines w:val="1"/>
        <w:pageBreakBefore w:val="1"/>
      </w:pPr>
      <w:r>
        <w:rPr>
          <w:rFonts w:ascii="Times New Roman" w:hAnsi="Times New Roman" w:cs="Times New Roman"/>
          <w:b w:val="1"/>
          <w:bCs/>
          <w:sz w:val="24"/>
          <w:szCs w:val="28"/>
          <w:lang w:val="sv-SE"/>
        </w:rPr>
        <w:t>Siklus 4 Pemodelan Lima Part dan Assembly Piston</w:t>
      </w:r>
    </w:p>
    <w:p w14:paraId="3B000030" w14:textId="77777777" w:rsidR="00B100EE" w:rsidRPr="009E23F8" w:rsidRDefault="00921634" w:rsidP="003F612E">
      <w:pPr>
        <w:spacing w:after="0" w:line="360" w:lineRule="auto"/>
        <w:rPr>
          <w:rFonts w:ascii="Times New Roman" w:hAnsi="Times New Roman" w:cs="Times New Roman"/>
          <w:sz w:val="24"/>
          <w:szCs w:val="24"/>
          <w:lang w:val="sv-SE"/>
        </w:rPr>
      </w:pPr>
      <w:r>
        <w:rPr>
          <w:rFonts w:ascii="Times New Roman" w:hAnsi="Times New Roman" w:cs="Times New Roman"/>
          <w:b/>
          <w:sz w:val="24"/>
          <w:szCs w:val="24"/>
          <w:lang w:val="sv-SE"/>
        </w:rPr>
        <w:t>Target siklus: Peserta didik membuat Cylinder Block dan Piston Head pada pertemuan 4, Pin dan Connecting Rod pada pertemuan 5, serta Crankshaft pada pertemuan 6, lalu merakit kelima part menjadi assembly piston menggunakan Joint.</w:t>
      </w:r>
    </w:p>
    <w:tbl>
      <w:tblPr>
        <w:tblStyle w:val="TableGrid"/>
        <w:tblW w:w="14691" w:type="dxa"/>
        <w:tblLayout w:type="fixed"/>
        <w:tblLook w:val="04A0" w:firstRow="1" w:lastRow="0" w:firstColumn="1" w:lastColumn="0" w:noHBand="0" w:noVBand="1"/>
      </w:tblPr>
      <w:tblGrid>
        <w:gridCol w:w="1000"/>
        <w:gridCol w:w="3500"/>
        <w:gridCol w:w="4200"/>
        <w:gridCol w:w="2700"/>
        <w:gridCol w:w="3291"/>
      </w:tblGrid>
      <w:tr w:rsidR="00BF01FC" w14:paraId="783864CD" w14:textId="77777777">
        <w:trPr>
          <w:cantSplit w:val="1"/>
          <w:tblHeader w:val="1"/>
        </w:trPr>
        <w:tc>
          <w:tcPr>
            <w:tcW w:w="100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31" w14:textId="77777777" w:rsidR="00BF01FC" w:rsidRDefault="00000000">
            <w:pPr>
              <w:spacing w:after="0" w:line="276" w:lineRule="auto"/>
              <w:rPr>
                <w:rFonts w:ascii="Times New Roman" w:hAnsi="Times New Roman" w:cs="Times New Roman"/>
                <w:sz w:val="24"/>
                <w:szCs w:val="24"/>
              </w:rPr>
            </w:pPr>
            <w:r>
              <w:rPr>
                <w:rFonts w:ascii="Times New Roman" w:hAnsi="Times New Roman" w:cs="Times New Roman"/>
                <w:b/>
                <w:sz w:val="24"/>
                <w:szCs w:val="24"/>
              </w:rPr>
              <w:t>Ke / JP</w:t>
            </w:r>
          </w:p>
        </w:tc>
        <w:tc>
          <w:tcPr>
            <w:tcW w:w="350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32" w14:textId="77777777" w:rsidR="00BF01FC" w:rsidRDefault="00000000">
            <w:pPr>
              <w:spacing w:after="0" w:line="276" w:lineRule="auto"/>
              <w:rPr>
                <w:rFonts w:ascii="Times New Roman" w:hAnsi="Times New Roman" w:cs="Times New Roman"/>
                <w:sz w:val="24"/>
                <w:szCs w:val="24"/>
              </w:rPr>
              <w:jc w:val="left"/>
            </w:pPr>
            <w:r>
              <w:rPr>
                <w:rFonts w:ascii="Times New Roman" w:hAnsi="Times New Roman" w:cs="Times New Roman"/>
                <w:b/>
                <w:sz w:val="24"/>
                <w:szCs w:val="24"/>
              </w:rPr>
              <w:t>Tujuan Pembelajaran</w:t>
            </w:r>
          </w:p>
        </w:tc>
        <w:tc>
          <w:tcPr>
            <w:tcW w:w="420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33" w14:textId="77777777" w:rsidR="00BF01FC" w:rsidRDefault="00000000">
            <w:pPr>
              <w:spacing w:after="0" w:line="276" w:lineRule="auto"/>
              <w:rPr>
                <w:rFonts w:ascii="Times New Roman" w:hAnsi="Times New Roman" w:cs="Times New Roman"/>
                <w:sz w:val="24"/>
                <w:szCs w:val="24"/>
              </w:rPr>
              <w:jc w:val="left"/>
            </w:pPr>
            <w:r>
              <w:rPr>
                <w:rFonts w:ascii="Times New Roman" w:hAnsi="Times New Roman" w:cs="Times New Roman"/>
                <w:b/>
                <w:sz w:val="24"/>
                <w:szCs w:val="24"/>
              </w:rPr>
              <w:t>Materi dan Kegiatan Praktik</w:t>
            </w:r>
          </w:p>
        </w:tc>
        <w:tc>
          <w:tcPr>
            <w:tcW w:w="2700"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34" w14:textId="77777777" w:rsidR="00BF01FC" w:rsidRDefault="00000000">
            <w:pPr>
              <w:spacing w:after="0" w:line="252" w:lineRule="auto"/>
              <w:rPr>
                <w:rFonts w:ascii="Times New Roman" w:hAnsi="Times New Roman" w:cs="Times New Roman"/>
                <w:sz w:val="24"/>
                <w:szCs w:val="24"/>
              </w:rPr>
              <w:jc w:val="left"/>
            </w:pPr>
            <w:r>
              <w:rPr>
                <w:rFonts w:ascii="Times New Roman" w:hAnsi="Times New Roman" w:cs="Times New Roman"/>
                <w:b/>
                <w:sz w:val="24"/>
                <w:szCs w:val="24"/>
              </w:rPr>
              <w:t>Produk / Jobsheet</w:t>
            </w:r>
          </w:p>
        </w:tc>
        <w:tc>
          <w:tcPr>
            <w:tcW w:w="3291" w:type="dxa"/>
            <w:tcBorders>
              <w:top w:val="single" w:sz="5" w:space="0" w:color="D9D9D9"/>
              <w:left w:val="single" w:sz="5" w:space="0" w:color="D9D9D9"/>
              <w:bottom w:val="single" w:sz="5" w:space="0" w:color="D9D9D9"/>
              <w:right w:val="single" w:sz="5" w:space="0" w:color="D9D9D9"/>
            </w:tcBorders>
            <w:shd w:val="clear" w:color="auto" w:fill="DCE8F2"/>
            <w:tcMar>
              <w:top w:w="65" w:type="dxa"/>
              <w:left w:w="90" w:type="dxa"/>
              <w:bottom w:w="65" w:type="dxa"/>
              <w:right w:w="90" w:type="dxa"/>
            </w:tcMar>
            <w:vAlign w:val="center"/>
          </w:tcPr>
          <w:p w14:paraId="3B000035" w14:textId="77777777" w:rsidR="00BF01FC" w:rsidRDefault="00000000">
            <w:pPr>
              <w:spacing w:after="0" w:line="276" w:lineRule="auto"/>
              <w:rPr>
                <w:rFonts w:ascii="Times New Roman" w:hAnsi="Times New Roman" w:cs="Times New Roman"/>
                <w:sz w:val="24"/>
                <w:szCs w:val="24"/>
              </w:rPr>
              <w:jc w:val="left"/>
            </w:pPr>
            <w:r>
              <w:rPr>
                <w:rFonts w:ascii="Times New Roman" w:hAnsi="Times New Roman" w:cs="Times New Roman"/>
                <w:b/>
                <w:sz w:val="24"/>
                <w:szCs w:val="24"/>
              </w:rPr>
              <w:t>Asesmen dan Bukti</w:t>
            </w:r>
          </w:p>
        </w:tc>
      </w:tr>
      <w:tr w:rsidR="00BF01FC" w:rsidRPr="00E00AB1" w14:paraId="6C5CEF55" w14:textId="77777777">
        <w:trPr>
          <w:cantSplit w:val="1"/>
        </w:trPr>
        <w:tc>
          <w:tcPr>
            <w:tcW w:w="10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36" w14:textId="77777777" w:rsidR="00BF01FC" w:rsidRDefault="00000000">
            <w:pPr>
              <w:spacing w:after="0" w:line="276" w:lineRule="auto"/>
              <w:jc w:val="center"/>
              <w:rPr>
                <w:rFonts w:ascii="Times New Roman" w:hAnsi="Times New Roman" w:cs="Times New Roman"/>
                <w:sz w:val="24"/>
                <w:szCs w:val="24"/>
              </w:rPr>
            </w:pPr>
            <w:r>
              <w:rPr>
                <w:rFonts w:ascii="Times New Roman" w:hAnsi="Times New Roman" w:cs="Times New Roman"/>
                <w:b/>
                <w:sz w:val="24"/>
                <w:szCs w:val="24"/>
              </w:rPr>
              <w:t>4</w:t>
              <w:br/>
              <w:t>5 JP</w:t>
            </w:r>
          </w:p>
        </w:tc>
        <w:tc>
          <w:tcPr>
            <w:tcW w:w="35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37"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4.1 Peserta didik mampu membuat Cylinder Block dan Piston Head sebagai dua part awal penyusun assembly piston sesuai gambar kerja.</w:t>
            </w:r>
          </w:p>
        </w:tc>
        <w:tc>
          <w:tcPr>
            <w:tcW w:w="42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38"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Cylinder Block: Create &gt; Extrude.</w:t>
              <w:br/>
              <w:t>Piston Head: Create &gt; Extrude; Construct &gt; Offset Plane; Create &gt; Mirror; Modify &gt; Fillet.</w:t>
            </w:r>
          </w:p>
        </w:tc>
        <w:tc>
          <w:tcPr>
            <w:tcW w:w="27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39" w14:textId="77777777" w:rsidR="00BF01FC" w:rsidRDefault="00000000">
            <w:pPr>
              <w:spacing w:after="0" w:line="252" w:lineRule="auto"/>
              <w:rPr>
                <w:rFonts w:ascii="Times New Roman" w:hAnsi="Times New Roman" w:cs="Times New Roman"/>
                <w:sz w:val="24"/>
                <w:szCs w:val="24"/>
                <w:lang w:val="sv-SE"/>
              </w:rPr>
              <w:jc w:val="left"/>
            </w:pPr>
            <w:r>
              <w:rPr>
                <w:rFonts w:ascii="Times New Roman" w:hAnsi="Times New Roman" w:cs="Times New Roman"/>
                <w:sz w:val="24"/>
                <w:szCs w:val="24"/>
                <w:lang w:val="sv-SE"/>
              </w:rPr>
              <w:t>2 jobsheet part piston</w:t>
              <w:br/>
              <w:t>1. Cylinder Block</w:t>
              <w:br/>
              <w:t>2. Piston Head</w:t>
            </w:r>
          </w:p>
        </w:tc>
        <w:tc>
          <w:tcPr>
            <w:tcW w:w="3291"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3A" w14:textId="77777777" w:rsidR="00BF01FC" w:rsidRPr="00E00AB1" w:rsidRDefault="00000000">
            <w:pPr>
              <w:spacing w:after="0" w:line="276" w:lineRule="auto"/>
              <w:rPr>
                <w:rFonts w:ascii="Times New Roman" w:hAnsi="Times New Roman" w:cs="Times New Roman"/>
                <w:sz w:val="24"/>
                <w:szCs w:val="24"/>
              </w:rPr>
              <w:jc w:val="left"/>
            </w:pPr>
            <w:r>
              <w:rPr>
                <w:rFonts w:ascii="Times New Roman" w:hAnsi="Times New Roman" w:cs="Times New Roman"/>
                <w:sz w:val="24"/>
                <w:szCs w:val="24"/>
              </w:rPr>
              <w:t>Kedua part sesuai bentuk dan ukuran; fitur sesuai jobsheet; dimensi pasangan sambungan diperiksa dan file part tersimpan rapi.</w:t>
            </w:r>
          </w:p>
        </w:tc>
      </w:tr>
      <w:tr w:rsidR="00BF01FC" w:rsidRPr="00E00AB1" w14:paraId="7F95A182" w14:textId="77777777">
        <w:trPr>
          <w:cantSplit w:val="1"/>
        </w:trPr>
        <w:tc>
          <w:tcPr>
            <w:tcW w:w="1000"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3B" w14:textId="77777777" w:rsidR="00BF01FC" w:rsidRDefault="00000000">
            <w:pPr>
              <w:spacing w:after="0" w:line="276" w:lineRule="auto"/>
              <w:jc w:val="center"/>
              <w:rPr>
                <w:rFonts w:ascii="Times New Roman" w:hAnsi="Times New Roman" w:cs="Times New Roman"/>
                <w:sz w:val="24"/>
                <w:szCs w:val="24"/>
              </w:rPr>
            </w:pPr>
            <w:r>
              <w:rPr>
                <w:rFonts w:ascii="Times New Roman" w:hAnsi="Times New Roman" w:cs="Times New Roman"/>
                <w:b/>
                <w:sz w:val="24"/>
                <w:szCs w:val="24"/>
              </w:rPr>
              <w:t>5</w:t>
              <w:br/>
              <w:t>5 JP</w:t>
            </w:r>
          </w:p>
        </w:tc>
        <w:tc>
          <w:tcPr>
            <w:tcW w:w="3500"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3C" w14:textId="77777777" w:rsidR="00BF01FC" w:rsidRPr="00E00AB1"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4.2 Peserta didik mampu membuat Pin dan Connecting Rod serta memeriksa kesesuaian dimensinya dengan part piston yang telah dibuat.</w:t>
            </w:r>
          </w:p>
        </w:tc>
        <w:tc>
          <w:tcPr>
            <w:tcW w:w="4200"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3D"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Pin: Create &gt; Extrude; Modify &gt; Chamfer.</w:t>
              <w:br/>
              <w:t>Connecting Rod: Create &gt; Extrude; Create &gt; Mirror; Modify &gt; Fillet.</w:t>
            </w:r>
          </w:p>
        </w:tc>
        <w:tc>
          <w:tcPr>
            <w:tcW w:w="2700"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3E" w14:textId="77777777" w:rsidR="00BF01FC" w:rsidRPr="00E00AB1" w:rsidRDefault="00000000">
            <w:pPr>
              <w:spacing w:after="0" w:line="252" w:lineRule="auto"/>
              <w:rPr>
                <w:rFonts w:ascii="Times New Roman" w:hAnsi="Times New Roman" w:cs="Times New Roman"/>
                <w:sz w:val="24"/>
                <w:szCs w:val="24"/>
                <w:lang w:val="sv-SE"/>
              </w:rPr>
              <w:jc w:val="left"/>
            </w:pPr>
            <w:r>
              <w:rPr>
                <w:rFonts w:ascii="Times New Roman" w:hAnsi="Times New Roman" w:cs="Times New Roman"/>
                <w:sz w:val="24"/>
                <w:szCs w:val="24"/>
                <w:lang w:val="sv-SE"/>
              </w:rPr>
              <w:t>2 jobsheet part piston</w:t>
              <w:br/>
              <w:t>1. Pin</w:t>
              <w:br/>
              <w:t>2. Connecting Rod</w:t>
            </w:r>
          </w:p>
        </w:tc>
        <w:tc>
          <w:tcPr>
            <w:tcW w:w="3291" w:type="dxa"/>
            <w:tcBorders>
              <w:top w:val="single" w:sz="5" w:space="0" w:color="D9D9D9"/>
              <w:left w:val="single" w:sz="5" w:space="0" w:color="D9D9D9"/>
              <w:bottom w:val="single" w:sz="5" w:space="0" w:color="D9D9D9"/>
              <w:right w:val="single" w:sz="5" w:space="0" w:color="D9D9D9"/>
            </w:tcBorders>
            <w:shd w:val="clear" w:color="auto" w:fill="F5F8FB"/>
            <w:tcMar>
              <w:top w:w="65" w:type="dxa"/>
              <w:left w:w="90" w:type="dxa"/>
              <w:bottom w:w="65" w:type="dxa"/>
              <w:right w:w="90" w:type="dxa"/>
            </w:tcMar>
            <w:vAlign w:val="center"/>
          </w:tcPr>
          <w:p w14:paraId="3B00003F" w14:textId="77777777" w:rsidR="00BF01FC" w:rsidRPr="00E00AB1"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Pin dan Connecting Rod sesuai gambar kerja; ukuran pasangan sambungan sesuai; model tanpa error dan file siap untuk assembly.</w:t>
            </w:r>
          </w:p>
        </w:tc>
      </w:tr>
      <w:tr w:rsidR="00BF01FC" w:rsidRPr="00E00AB1" w14:paraId="16527544" w14:textId="77777777">
        <w:trPr>
          <w:cantSplit w:val="1"/>
        </w:trPr>
        <w:tc>
          <w:tcPr>
            <w:tcW w:w="10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40" w14:textId="77777777" w:rsidR="00BF01FC" w:rsidRDefault="00000000">
            <w:pPr>
              <w:spacing w:after="0" w:line="276" w:lineRule="auto"/>
              <w:jc w:val="center"/>
              <w:rPr>
                <w:rFonts w:ascii="Times New Roman" w:hAnsi="Times New Roman" w:cs="Times New Roman"/>
                <w:sz w:val="24"/>
                <w:szCs w:val="24"/>
              </w:rPr>
            </w:pPr>
            <w:r>
              <w:rPr>
                <w:rFonts w:ascii="Times New Roman" w:hAnsi="Times New Roman" w:cs="Times New Roman"/>
                <w:b/>
                <w:sz w:val="24"/>
                <w:szCs w:val="24"/>
              </w:rPr>
              <w:t>6</w:t>
              <w:br/>
              <w:t>5 JP</w:t>
            </w:r>
          </w:p>
        </w:tc>
        <w:tc>
          <w:tcPr>
            <w:tcW w:w="35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41"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4.3 Peserta didik mampu membuat Crankshaft dan merakit lima part menjadi assembly piston menggunakan Joint sesuai fungsi sambungan.</w:t>
            </w:r>
          </w:p>
        </w:tc>
        <w:tc>
          <w:tcPr>
            <w:tcW w:w="42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42" w14:textId="77777777" w:rsidR="00BF01FC" w:rsidRDefault="00000000">
            <w:pPr>
              <w:spacing w:after="0" w:line="276" w:lineRule="auto"/>
              <w:rPr>
                <w:rFonts w:ascii="Times New Roman" w:hAnsi="Times New Roman" w:cs="Times New Roman"/>
                <w:sz w:val="24"/>
                <w:szCs w:val="24"/>
                <w:lang w:val="sv-SE"/>
              </w:rPr>
              <w:jc w:val="left"/>
            </w:pPr>
            <w:r>
              <w:rPr>
                <w:rFonts w:ascii="Times New Roman" w:hAnsi="Times New Roman" w:cs="Times New Roman"/>
                <w:sz w:val="24"/>
                <w:szCs w:val="24"/>
                <w:lang w:val="sv-SE"/>
              </w:rPr>
              <w:t>Crankshaft: Create &gt; Extrude.</w:t>
              <w:br/>
              <w:t>Assembly: New, pilih Assembly Design, lalu Create New; masukkan lima part melalui Insert Component; sambungkan dengan Relationships &gt; Joint, lalu periksa rakitan.</w:t>
            </w:r>
          </w:p>
        </w:tc>
        <w:tc>
          <w:tcPr>
            <w:tcW w:w="2700"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43" w14:textId="77777777" w:rsidR="00BF01FC" w:rsidRPr="00E00AB1" w:rsidRDefault="00000000">
            <w:pPr>
              <w:spacing w:after="0" w:line="252" w:lineRule="auto"/>
              <w:rPr>
                <w:rFonts w:ascii="Times New Roman" w:hAnsi="Times New Roman" w:cs="Times New Roman"/>
                <w:sz w:val="24"/>
                <w:szCs w:val="24"/>
                <w:lang w:val="sv-SE"/>
              </w:rPr>
              <w:jc w:val="left"/>
            </w:pPr>
            <w:r>
              <w:rPr>
                <w:rFonts w:ascii="Times New Roman" w:hAnsi="Times New Roman" w:cs="Times New Roman"/>
                <w:sz w:val="24"/>
                <w:szCs w:val="24"/>
                <w:lang w:val="sv-SE"/>
              </w:rPr>
              <w:t>1 jobsheet Crankshaft</w:t>
              <w:br/>
              <w:t>Dilanjutkan praktik assembly piston: Cylinder Block, Piston Head, Pin, Connecting Rod, dan Crankshaft</w:t>
            </w:r>
          </w:p>
        </w:tc>
        <w:tc>
          <w:tcPr>
            <w:tcW w:w="3291" w:type="dxa"/>
            <w:tcBorders>
              <w:top w:val="single" w:sz="5" w:space="0" w:color="D9D9D9"/>
              <w:left w:val="single" w:sz="5" w:space="0" w:color="D9D9D9"/>
              <w:bottom w:val="single" w:sz="5" w:space="0" w:color="D9D9D9"/>
              <w:right w:val="single" w:sz="5" w:space="0" w:color="D9D9D9"/>
            </w:tcBorders>
            <w:tcMar>
              <w:top w:w="65" w:type="dxa"/>
              <w:left w:w="90" w:type="dxa"/>
              <w:bottom w:w="65" w:type="dxa"/>
              <w:right w:w="90" w:type="dxa"/>
            </w:tcMar>
            <w:vAlign w:val="center"/>
          </w:tcPr>
          <w:p w14:paraId="3B000044" w14:textId="77777777" w:rsidR="00BF01FC" w:rsidRPr="00E00AB1" w:rsidRDefault="00000000">
            <w:pPr>
              <w:spacing w:after="0" w:line="276" w:lineRule="auto"/>
              <w:rPr>
                <w:rFonts w:ascii="Times New Roman" w:hAnsi="Times New Roman" w:cs="Times New Roman"/>
                <w:sz w:val="24"/>
                <w:szCs w:val="24"/>
              </w:rPr>
              <w:jc w:val="left"/>
            </w:pPr>
            <w:r>
              <w:rPr>
                <w:rFonts w:ascii="Times New Roman" w:hAnsi="Times New Roman" w:cs="Times New Roman"/>
                <w:sz w:val="24"/>
                <w:szCs w:val="24"/>
              </w:rPr>
              <w:t>Crankshaft sesuai gambar kerja; kelima part terpasang; posisi, sumbu, dan joint sesuai sambungan; gerak dasar diperiksa dan file assembly tersimpan lengkap.</w:t>
            </w:r>
          </w:p>
        </w:tc>
      </w:tr>
    </w:tbl>
    <w:p w14:paraId="3B000045" w14:textId="77777777" w:rsidR="00B100EE" w:rsidRPr="009E23F8" w:rsidRDefault="00921634" w:rsidP="003F612E">
      <w:pPr>
        <w:spacing w:after="0" w:line="360" w:lineRule="auto" w:before="160"/>
        <w:rPr>
          <w:rFonts w:ascii="Times New Roman" w:hAnsi="Times New Roman" w:cs="Times New Roman"/>
          <w:sz w:val="24"/>
          <w:szCs w:val="24"/>
        </w:rPr>
        <w:keepNext w:val="1"/>
        <w:keepLines w:val="1"/>
      </w:pPr>
      <w:r>
        <w:rPr>
          <w:rFonts w:ascii="Times New Roman" w:hAnsi="Times New Roman" w:cs="Times New Roman"/>
          <w:b w:val="1"/>
          <w:sz w:val="24"/>
          <w:szCs w:val="24"/>
        </w:rPr>
        <w:t>Keterkaitan Antar Siklus</w:t>
      </w:r>
    </w:p>
    <w:p w14:paraId="3B000046" w14:textId="77777777" w:rsidR="00B100EE" w:rsidRPr="009E23F8" w:rsidRDefault="00921634" w:rsidP="003F612E">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Keterampilan sketch 2D serta penggunaan fitur Create, Modify, dan Construct pada Siklus 2 menjadi dasar pemodelan lima part piston pada Siklus 4. Cylinder Block, Piston Head, Pin, dan Connecting Rod dibuat pada pertemuan 4–5. Pada pertemuan 6, peserta didik membuat Crankshaft, memasukkan seluruh part ke Assembly Design melalui Insert Component, lalu menghubungkannya dengan Joint.</w:t>
      </w:r>
    </w:p>
    <w:p w14:paraId="3B000047" w14:textId="77777777" w:rsidR="00B100EE" w:rsidRPr="009E23F8" w:rsidRDefault="00921634" w:rsidP="003F612E">
      <w:pPr>
        <w:spacing w:after="0" w:line="360" w:lineRule="auto" w:before="160"/>
        <w:rPr>
          <w:rFonts w:ascii="Times New Roman" w:hAnsi="Times New Roman" w:cs="Times New Roman"/>
          <w:sz w:val="24"/>
          <w:szCs w:val="24"/>
        </w:rPr>
        <w:keepNext w:val="1"/>
        <w:keepLines w:val="1"/>
      </w:pPr>
      <w:r>
        <w:rPr>
          <w:rFonts w:ascii="Times New Roman" w:hAnsi="Times New Roman" w:cs="Times New Roman"/>
          <w:b w:val="1"/>
          <w:sz w:val="24"/>
          <w:szCs w:val="24"/>
        </w:rPr>
        <w:t>Gambaran Umum Semester 2</w:t>
      </w:r>
    </w:p>
    <w:p w14:paraId="3B000048" w14:textId="77777777" w:rsidR="00B100EE" w:rsidRPr="009E23F8" w:rsidRDefault="00921634" w:rsidP="003F612E">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Semester 2 melanjutkan keterampilan pemodelan dan assembly menuju penyajian serta dokumentasi rancangan. Materi diberikan secara lebih luas dan belum dibagi ke dalam siklus maupun pertemuan.</w:t>
      </w:r>
    </w:p>
    <w:p w14:paraId="3B000049" w14:textId="77777777" w:rsidR="00B100EE" w:rsidRPr="009E23F8" w:rsidRDefault="00921634" w:rsidP="003F612E">
      <w:pPr>
        <w:spacing w:after="0" w:line="360" w:lineRule="auto"/>
        <w:jc w:val="left"/>
        <w:rPr>
          <w:rFonts w:ascii="Times New Roman" w:hAnsi="Times New Roman" w:cs="Times New Roman"/>
          <w:sz w:val="24"/>
          <w:szCs w:val="24"/>
          <w:lang w:val="sv-SE"/>
        </w:rPr>
        <w:pStyle w:val="ListBullet"/>
      </w:pPr>
      <w:r>
        <w:rPr>
          <w:rFonts w:ascii="Times New Roman" w:hAnsi="Times New Roman" w:cs="Times New Roman"/>
          <w:sz w:val="24"/>
          <w:szCs w:val="24"/>
          <w:lang w:val="sv-SE"/>
        </w:rPr>
        <w:t>Penyempurnaan model parametrik: memperbaiki dimensi, fitur, penamaan, dan struktur komponen berdasarkan hasil evaluasi assembly.</w:t>
      </w:r>
    </w:p>
    <w:p w14:paraId="3B00004A" w14:textId="77777777" w:rsidR="00B100EE" w:rsidRPr="009E23F8" w:rsidRDefault="00921634" w:rsidP="003F612E">
      <w:pPr>
        <w:spacing w:after="0" w:line="360" w:lineRule="auto"/>
        <w:jc w:val="left"/>
        <w:rPr>
          <w:rFonts w:ascii="Times New Roman" w:hAnsi="Times New Roman" w:cs="Times New Roman"/>
          <w:sz w:val="24"/>
          <w:szCs w:val="24"/>
          <w:lang w:val="sv-SE"/>
        </w:rPr>
        <w:pStyle w:val="ListBullet"/>
      </w:pPr>
      <w:r>
        <w:rPr>
          <w:rFonts w:ascii="Times New Roman" w:hAnsi="Times New Roman" w:cs="Times New Roman"/>
          <w:sz w:val="24"/>
          <w:szCs w:val="24"/>
          <w:lang w:val="sv-SE"/>
        </w:rPr>
        <w:t>Drawing part: membuat gambar kerja setiap komponen yang memuat pandangan utama, pandangan potongan atau detail, ukuran, anotasi, dan etiket.</w:t>
      </w:r>
    </w:p>
    <w:p w14:paraId="3B00004B" w14:textId="77777777" w:rsidR="00B100EE" w:rsidRPr="009E23F8" w:rsidRDefault="00921634" w:rsidP="003F612E">
      <w:pPr>
        <w:spacing w:after="0" w:line="360" w:lineRule="auto"/>
        <w:jc w:val="left"/>
        <w:rPr>
          <w:rFonts w:ascii="Times New Roman" w:hAnsi="Times New Roman" w:cs="Times New Roman"/>
          <w:sz w:val="24"/>
          <w:szCs w:val="24"/>
          <w:lang w:val="sv-SE"/>
        </w:rPr>
        <w:pStyle w:val="ListBullet"/>
      </w:pPr>
      <w:r>
        <w:rPr>
          <w:rFonts w:ascii="Times New Roman" w:hAnsi="Times New Roman" w:cs="Times New Roman"/>
          <w:sz w:val="24"/>
          <w:szCs w:val="24"/>
          <w:lang w:val="sv-SE"/>
        </w:rPr>
        <w:t>Drawing assembly: membuat gambar rakitan keseluruhan, exploded view, balloon, serta parts list atau bill of materials.</w:t>
      </w:r>
    </w:p>
    <w:p w14:paraId="3B00004C" w14:textId="77777777" w:rsidR="00B100EE" w:rsidRPr="009E23F8" w:rsidRDefault="00921634" w:rsidP="003F612E">
      <w:pPr>
        <w:spacing w:after="0" w:line="360" w:lineRule="auto"/>
        <w:jc w:val="left"/>
        <w:rPr>
          <w:rFonts w:ascii="Times New Roman" w:hAnsi="Times New Roman" w:cs="Times New Roman"/>
          <w:sz w:val="24"/>
          <w:szCs w:val="24"/>
          <w:lang w:val="sv-SE"/>
        </w:rPr>
        <w:pStyle w:val="ListBullet"/>
      </w:pPr>
      <w:r>
        <w:rPr>
          <w:rFonts w:ascii="Times New Roman" w:hAnsi="Times New Roman" w:cs="Times New Roman"/>
          <w:sz w:val="24"/>
          <w:szCs w:val="24"/>
          <w:lang w:val="sv-SE"/>
        </w:rPr>
        <w:t>Animasi dan presentasi produk: menampilkan urutan perakitan, gerakan mekanisme, exploded animation, dan visualisasi rancangan secara komunikatif.</w:t>
      </w:r>
    </w:p>
    <w:p w14:paraId="3B00004D" w14:textId="77777777" w:rsidR="00B100EE" w:rsidRPr="009E23F8" w:rsidRDefault="00921634" w:rsidP="003F612E">
      <w:pPr>
        <w:spacing w:after="0" w:line="360" w:lineRule="auto"/>
        <w:jc w:val="left"/>
        <w:rPr>
          <w:rFonts w:ascii="Times New Roman" w:hAnsi="Times New Roman" w:cs="Times New Roman"/>
          <w:sz w:val="24"/>
          <w:szCs w:val="24"/>
          <w:lang w:val="sv-SE"/>
        </w:rPr>
        <w:pStyle w:val="ListBullet"/>
      </w:pPr>
      <w:r>
        <w:rPr>
          <w:rFonts w:ascii="Times New Roman" w:hAnsi="Times New Roman" w:cs="Times New Roman"/>
          <w:sz w:val="24"/>
          <w:szCs w:val="24"/>
          <w:lang w:val="sv-SE"/>
        </w:rPr>
        <w:t>Dokumentasi dan portofolio: menyusun file part, assembly, drawing, animasi, dan catatan revisi menjadi satu portofolio perancangan.</w:t>
      </w:r>
    </w:p>
    <w:p w14:paraId="3B00004E" w14:textId="77777777" w:rsidR="00B100EE" w:rsidRPr="009E23F8" w:rsidRDefault="00921634" w:rsidP="003F612E">
      <w:pPr>
        <w:spacing w:after="0" w:line="360" w:lineRule="auto" w:before="160"/>
        <w:rPr>
          <w:rFonts w:ascii="Times New Roman" w:hAnsi="Times New Roman" w:cs="Times New Roman"/>
          <w:sz w:val="24"/>
          <w:szCs w:val="24"/>
        </w:rPr>
        <w:keepNext w:val="1"/>
        <w:keepLines w:val="1"/>
      </w:pPr>
      <w:r>
        <w:rPr>
          <w:rFonts w:ascii="Times New Roman" w:hAnsi="Times New Roman" w:cs="Times New Roman"/>
          <w:b w:val="1"/>
          <w:sz w:val="24"/>
          <w:szCs w:val="24"/>
        </w:rPr>
        <w:t>Hasil Akhir Pembelajaran</w:t>
      </w:r>
    </w:p>
    <w:p w14:paraId="3B00004F" w14:textId="77777777" w:rsidR="00B100EE" w:rsidRPr="009E23F8" w:rsidRDefault="00921634" w:rsidP="003F612E">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Pada akhir kelas XI, peserta didik diharapkan memiliki portofolio digital yang menunjukkan proses perancangan mulai dari sketsa parametrik, pemodelan part, assembly dan simulasi gerak, hingga drawing dan presentasi produk.</w:t>
      </w:r>
    </w:p>
    <w:sectPr w:rsidR="00FB3273" w:rsidRPr="00113430" w:rsidSect="003F612E">
      <w:pgSz w:w="16838" w:h="11906" w:orient="landscape"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CF5F" w14:textId="77777777" w:rsidR="000744A3" w:rsidRDefault="000744A3" w:rsidP="003F612E">
      <w:pPr>
        <w:spacing w:after="0" w:line="240" w:lineRule="auto"/>
      </w:pPr>
      <w:r>
        <w:separator/>
      </w:r>
    </w:p>
  </w:endnote>
  <w:endnote w:type="continuationSeparator" w:id="0">
    <w:p w14:paraId="39414143" w14:textId="77777777" w:rsidR="000744A3" w:rsidRDefault="000744A3" w:rsidP="003F6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7A7F5" w14:textId="77777777" w:rsidR="000744A3" w:rsidRDefault="000744A3" w:rsidP="003F612E">
      <w:pPr>
        <w:spacing w:after="0" w:line="240" w:lineRule="auto"/>
      </w:pPr>
      <w:r>
        <w:separator/>
      </w:r>
    </w:p>
  </w:footnote>
  <w:footnote w:type="continuationSeparator" w:id="0">
    <w:p w14:paraId="099A8547" w14:textId="77777777" w:rsidR="000744A3" w:rsidRDefault="000744A3" w:rsidP="003F61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468730">
    <w:abstractNumId w:val="8"/>
  </w:num>
  <w:num w:numId="2" w16cid:durableId="191768557">
    <w:abstractNumId w:val="6"/>
  </w:num>
  <w:num w:numId="3" w16cid:durableId="685209103">
    <w:abstractNumId w:val="5"/>
  </w:num>
  <w:num w:numId="4" w16cid:durableId="1509784744">
    <w:abstractNumId w:val="4"/>
  </w:num>
  <w:num w:numId="5" w16cid:durableId="382560876">
    <w:abstractNumId w:val="7"/>
  </w:num>
  <w:num w:numId="6" w16cid:durableId="978190640">
    <w:abstractNumId w:val="3"/>
  </w:num>
  <w:num w:numId="7" w16cid:durableId="1197043048">
    <w:abstractNumId w:val="2"/>
  </w:num>
  <w:num w:numId="8" w16cid:durableId="1175069556">
    <w:abstractNumId w:val="1"/>
  </w:num>
  <w:num w:numId="9" w16cid:durableId="1243490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613"/>
    <w:rsid w:val="00013F7E"/>
    <w:rsid w:val="00034616"/>
    <w:rsid w:val="00051CC1"/>
    <w:rsid w:val="0006063C"/>
    <w:rsid w:val="000715A9"/>
    <w:rsid w:val="000744A3"/>
    <w:rsid w:val="000761DA"/>
    <w:rsid w:val="00113430"/>
    <w:rsid w:val="0015074B"/>
    <w:rsid w:val="001F1F22"/>
    <w:rsid w:val="00211C11"/>
    <w:rsid w:val="0029639D"/>
    <w:rsid w:val="00326F90"/>
    <w:rsid w:val="003F612E"/>
    <w:rsid w:val="004B0C8D"/>
    <w:rsid w:val="00514792"/>
    <w:rsid w:val="00524DF0"/>
    <w:rsid w:val="005B43FC"/>
    <w:rsid w:val="0069251F"/>
    <w:rsid w:val="00752FE3"/>
    <w:rsid w:val="007715D9"/>
    <w:rsid w:val="00777F9A"/>
    <w:rsid w:val="00796DC7"/>
    <w:rsid w:val="007B4E94"/>
    <w:rsid w:val="00805F03"/>
    <w:rsid w:val="00921634"/>
    <w:rsid w:val="009E23F8"/>
    <w:rsid w:val="00A71C12"/>
    <w:rsid w:val="00AA1D8D"/>
    <w:rsid w:val="00AB3DD6"/>
    <w:rsid w:val="00B100EE"/>
    <w:rsid w:val="00B47730"/>
    <w:rsid w:val="00B968C5"/>
    <w:rsid w:val="00CA5C03"/>
    <w:rsid w:val="00CB0664"/>
    <w:rsid w:val="00D50A10"/>
    <w:rsid w:val="00DF379A"/>
    <w:rsid w:val="00EB343F"/>
    <w:rsid w:val="00F024F0"/>
    <w:rsid w:val="00F147B5"/>
    <w:rsid w:val="00F96F6C"/>
    <w:rsid w:val="00FB32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FA68F"/>
  <w14:defaultImageDpi w14:val="300"/>
  <w15:docId w15:val="{E994D555-4CE4-4D76-9B6B-328573D5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ptos" w:hAnsi="Aptos"/>
      <w:color w:val="19232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3273"/>
    <w:rPr>
      <w:color w:val="0000FF" w:themeColor="hyperlink"/>
      <w:u w:val="single"/>
    </w:rPr>
  </w:style>
  <w:style w:type="character" w:styleId="UnresolvedMention">
    <w:name w:val="Unresolved Mention"/>
    <w:basedOn w:val="DefaultParagraphFont"/>
    <w:uiPriority w:val="99"/>
    <w:semiHidden/>
    <w:unhideWhenUsed/>
    <w:rsid w:val="00FB3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soal+tugas+dasar+gambar+teknik+filetype%3A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jobsheet+gambar+teknik+proyeksi+piktorial+benda+mesin+filetype%3Apdf" TargetMode="External"/><Relationship Id="rId5" Type="http://schemas.openxmlformats.org/officeDocument/2006/relationships/webSettings" Target="webSettings.xml"/><Relationship Id="rId10" Type="http://schemas.openxmlformats.org/officeDocument/2006/relationships/hyperlink" Target="https://www.google.com/search?q=jobsheet+gambar+teknik+proyeksi+piktorial+isometrik+filetype%3Apdf" TargetMode="External"/><Relationship Id="rId4" Type="http://schemas.openxmlformats.org/officeDocument/2006/relationships/settings" Target="settings.xml"/><Relationship Id="rId9" Type="http://schemas.openxmlformats.org/officeDocument/2006/relationships/hyperlink" Target="https://www.google.com/search?q=jobsheet+gambar+teknik+etiket+huruf+angka+filetype%3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1163</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Hendra Mahardhika</cp:lastModifiedBy>
  <cp:revision>3</cp:revision>
  <dcterms:created xsi:type="dcterms:W3CDTF">2013-12-23T23:15:00Z</dcterms:created>
  <dcterms:modified xsi:type="dcterms:W3CDTF">2026-10-12T17:42:00Z</dcterms:modified>
  <cp:category/>
</cp:coreProperties>
</file>